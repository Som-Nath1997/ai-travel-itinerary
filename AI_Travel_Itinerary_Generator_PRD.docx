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Travel Itinerary Generator — Product Requirements Document (PRD)</w:t>
      </w:r>
    </w:p>
    <w:p>
      <w:pPr>
        <w:jc w:val="center"/>
      </w:pPr>
      <w:r>
        <w:t>Prepared by: Somnath</w:t>
        <w:br/>
        <w:t>Submission Date: &lt;insert date&gt;</w:t>
        <w:br/>
        <w:t>Bootcamp: AI Innovation Track</w:t>
      </w:r>
    </w:p>
    <w:p/>
    <w:p>
      <w:pPr>
        <w:pStyle w:val="Heading1"/>
      </w:pPr>
      <w:r>
        <w:t>1. Project Overview</w:t>
      </w:r>
    </w:p>
    <w:p>
      <w:r>
        <w:t>The AI Travel Itinerary Generator is a web application that creates personalized travel itineraries based on destination, budget, days, and preferences. It uses OpenAI for creative itinerary generation and Google Places API for real-world attractions, restaurants, and activities. The frontend is built with Angular, the backend with Node.js/Express, and data is stored in MongoDB or PostgreSQL. The app supports internationalization (i18n) across multiple languages.</w:t>
      </w:r>
    </w:p>
    <w:p>
      <w:pPr>
        <w:pStyle w:val="Heading1"/>
      </w:pPr>
      <w:r>
        <w:t>2. Objective</w:t>
      </w:r>
    </w:p>
    <w:p>
      <w:r>
        <w:t>Deliver a global, AI-powered travel planner that provides structured, realistic, and localized day-by-day itineraries with minimal user input, allowing users to save, edit, and share plans.</w:t>
      </w:r>
    </w:p>
    <w:p>
      <w:pPr>
        <w:pStyle w:val="Heading1"/>
      </w:pPr>
      <w:r>
        <w:t>3. Target Users</w:t>
      </w:r>
    </w:p>
    <w:p>
      <w:r>
        <w:t>Frequent travelers, students, professionals planning trips, travel agencies/bloggers, and anyone seeking fast, personalized trip recommendations.</w:t>
      </w:r>
    </w:p>
    <w:p>
      <w:pPr>
        <w:pStyle w:val="Heading1"/>
      </w:pPr>
      <w:r>
        <w:t>4. Key Features</w:t>
      </w:r>
    </w:p>
    <w:p>
      <w:r>
        <w:t>- User inputs: destination, days, budget, preferences, language</w:t>
      </w:r>
    </w:p>
    <w:p>
      <w:r>
        <w:t>- AI-generated daily plan: attractions, restaurants, tips, cost estimates</w:t>
      </w:r>
    </w:p>
    <w:p>
      <w:r>
        <w:t>- Live data via Google Places API: names, ratings, photos, coordinates</w:t>
      </w:r>
    </w:p>
    <w:p>
      <w:r>
        <w:t>- Angular dashboard: timeline/cards, map view, regenerate/save/export</w:t>
      </w:r>
    </w:p>
    <w:p>
      <w:r>
        <w:t>- Data management: save, edit, delete itineraries; optional login</w:t>
      </w:r>
    </w:p>
    <w:p>
      <w:r>
        <w:t>- Internationalization: UI + AI output localized</w:t>
      </w:r>
    </w:p>
    <w:p>
      <w:pPr>
        <w:pStyle w:val="Heading1"/>
      </w:pPr>
      <w:r>
        <w:t>5. Internationalization (i18n)</w:t>
      </w:r>
    </w:p>
    <w:p>
      <w:r>
        <w:t>Supported languages (Phase 1): English, Spanish, French, German, Hindi, Japanese.</w:t>
      </w:r>
    </w:p>
    <w:p>
      <w:r>
        <w:t>Frontend: ngx-translate; Backend: pass language to OpenAI and Google Places; DB: store itinerary language for retrieval.</w:t>
      </w:r>
    </w:p>
    <w:p>
      <w:pPr>
        <w:pStyle w:val="Heading1"/>
      </w:pPr>
      <w:r>
        <w:t>6. Technical Architecture</w:t>
      </w:r>
    </w:p>
    <w:p>
      <w:r>
        <w:t>Frontend: Angular 18 + Angular Material</w:t>
      </w:r>
    </w:p>
    <w:p>
      <w:r>
        <w:t>Backend: Node.js (Express)</w:t>
      </w:r>
    </w:p>
    <w:p>
      <w:r>
        <w:t>AI: OpenAI API</w:t>
      </w:r>
    </w:p>
    <w:p>
      <w:r>
        <w:t>External: Google Places API</w:t>
      </w:r>
    </w:p>
    <w:p>
      <w:r>
        <w:t>Database: MongoDB or PostgreSQL</w:t>
      </w:r>
    </w:p>
    <w:p>
      <w:r>
        <w:t>Hosting: Vercel / Render / Firebase</w:t>
      </w:r>
    </w:p>
    <w:p>
      <w:pPr>
        <w:pStyle w:val="Heading1"/>
      </w:pPr>
      <w:r>
        <w:t>7. System Flow</w:t>
      </w:r>
    </w:p>
    <w:p>
      <w:r>
        <w:t>1) User provides inputs → 2) Frontend calls /api/generate-itinerary → 3) Backend fetches Google Places + calls OpenAI → 4) Backend merges results into structured plan → 5) Frontend displays timeline/map → 6) User saves/edits/exports.</w:t>
      </w:r>
    </w:p>
    <w:p>
      <w:pPr>
        <w:pStyle w:val="Heading1"/>
      </w:pPr>
      <w:r>
        <w:t>8. API Endpoints</w:t>
      </w:r>
    </w:p>
    <w:p>
      <w:r>
        <w:t>/api/generate-itinerary (POST): Generate itinerary using AI + Google data.</w:t>
      </w:r>
    </w:p>
    <w:p>
      <w:r>
        <w:t>/api/itineraries (GET/POST/DELETE): CRUD for saved itineraries.</w:t>
      </w:r>
    </w:p>
    <w:p>
      <w:r>
        <w:t>/api/user/preferences (GET/POST): Store and retrieve preferences.</w:t>
      </w:r>
    </w:p>
    <w:p>
      <w:pPr>
        <w:pStyle w:val="Heading1"/>
      </w:pPr>
      <w:r>
        <w:t>9. Database Schema (Example)</w:t>
      </w:r>
    </w:p>
    <w:p>
      <w:r>
        <w:t>{ userId, destination, language, budget, days, preferences[], itinerary[ { day, title, description, places[ { name, type, rating, photoUrl } ] } ], createdAt }</w:t>
      </w:r>
    </w:p>
    <w:p>
      <w:pPr>
        <w:pStyle w:val="Heading1"/>
      </w:pPr>
      <w:r>
        <w:t>10. UI/UX Summary</w:t>
      </w:r>
    </w:p>
    <w:p>
      <w:r>
        <w:t>Pages: Home (input + language selector), Results (timeline/cards + maps + regenerate/save/export), Saved Trips (list/edit/delete). Design: Angular Material, clean travel theme (teal/blue/white).</w:t>
      </w:r>
    </w:p>
    <w:p>
      <w:pPr>
        <w:pStyle w:val="Heading1"/>
      </w:pPr>
      <w:r>
        <w:t>11. Success Metrics</w:t>
      </w:r>
    </w:p>
    <w:p>
      <w:r>
        <w:t>AI relevance; API response time &lt; 4s; number of saved itineraries; multilingual usage; user satisfaction rating.</w:t>
      </w:r>
    </w:p>
    <w:p>
      <w:pPr>
        <w:pStyle w:val="Heading1"/>
      </w:pPr>
      <w:r>
        <w:t>12. Future Enhancements</w:t>
      </w:r>
    </w:p>
    <w:p>
      <w:r>
        <w:t>Weather integration; hotels/flights; AI travel chatbot; social sharing; multilingual PDF export; RTL support.</w:t>
      </w:r>
    </w:p>
    <w:p>
      <w:pPr>
        <w:pStyle w:val="Heading1"/>
      </w:pPr>
      <w:r>
        <w:t>13. Team &amp; Responsibilities</w:t>
      </w:r>
    </w:p>
    <w:p>
      <w:r>
        <w:t>Frontend Developer (Angular + i18n), Backend Developer (Node + APIs), AI Engineer (prompt tuning), UI/UX Designer, QA Tester.</w:t>
      </w:r>
    </w:p>
    <w:p>
      <w:pPr>
        <w:pStyle w:val="Heading1"/>
      </w:pPr>
      <w:r>
        <w:t>14. Bootcamp Timeline</w:t>
      </w:r>
    </w:p>
    <w:p>
      <w:r>
        <w:t>Week 1: Angular setup, Material, i18n</w:t>
      </w:r>
    </w:p>
    <w:p>
      <w:r>
        <w:t>Week 2: Express API, OpenAI + Google Places integration</w:t>
      </w:r>
    </w:p>
    <w:p>
      <w:r>
        <w:t>Week 3: DB + CRUD</w:t>
      </w:r>
    </w:p>
    <w:p>
      <w:r>
        <w:t>Week 4: PDF export, responsive polish, demo prep</w:t>
      </w:r>
    </w:p>
    <w:p>
      <w:pPr>
        <w:pStyle w:val="Heading1"/>
      </w:pPr>
      <w:r>
        <w:t>15. Expected Outcome</w:t>
      </w:r>
    </w:p>
    <w:p>
      <w:r>
        <w:t>A functional, multilingual, AI-powered travel planner showcasing Angular frontend, Node backend, and AI + live data integration.</w:t>
      </w:r>
    </w:p>
    <w:p>
      <w:pPr>
        <w:pStyle w:val="Heading1"/>
      </w:pPr>
      <w:r>
        <w:t>16. Authentication &amp; Saving — Guest vs Logged-in</w:t>
      </w:r>
    </w:p>
    <w:p>
      <w:r>
        <w:t>Guest (No Login):</w:t>
      </w:r>
    </w:p>
    <w:p>
      <w:r>
        <w:t>- Local Device Save: Itineraries cached in localStorage/IndexedDB for quick retrieval on the same device.</w:t>
        <w:br/>
        <w:t>- Anonymous Server Save: Backend issues an anonymous itineraryId and a secret shareToken; user gets a magic-link (e.g., /trip/&lt;itineraryId&gt;?t=&lt;token&gt;) to reopen on any device.</w:t>
        <w:br/>
        <w:t>- Upgrade Path: If user later creates an account, anonymous itineraries can be linked to the new userId.</w:t>
      </w:r>
    </w:p>
    <w:p>
      <w:r>
        <w:t>Logged-in Users:</w:t>
      </w:r>
    </w:p>
    <w:p>
      <w:r>
        <w:t>- Authentication: Email+OTP or Google Sign-In (via Firebase Auth or custom JWT).</w:t>
        <w:br/>
        <w:t>- Server-Side Persistence: Itineraries are saved under userId with full CRUD and history.</w:t>
        <w:br/>
        <w:t>- Multi-Device Sync: Secure access on any device; optional sharing with read-only tokens or collaboration roles (owner/editor/viewer).</w:t>
      </w:r>
    </w:p>
    <w:p>
      <w:r>
        <w:t>Security &amp; Privacy:</w:t>
      </w:r>
    </w:p>
    <w:p>
      <w:r>
        <w:t>- JWT for API calls; short-lived access tokens with refresh strategy.</w:t>
        <w:br/>
        <w:t>- Share links use opaque, unguessable tokens; read-only by default.</w:t>
        <w:br/>
        <w:t>- Rate limiting and input validation on all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